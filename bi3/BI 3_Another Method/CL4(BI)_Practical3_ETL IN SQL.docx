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965B" w14:textId="4490862C" w:rsidR="00D00618" w:rsidRDefault="00D00618" w:rsidP="00D00618">
      <w:pPr>
        <w:pStyle w:val="Title"/>
        <w:jc w:val="center"/>
      </w:pPr>
      <w:r>
        <w:t xml:space="preserve">PRACTICAL </w:t>
      </w:r>
      <w:r>
        <w:t>3</w:t>
      </w:r>
      <w:r>
        <w:t xml:space="preserve"> - BI</w:t>
      </w:r>
    </w:p>
    <w:p w14:paraId="24D097A5" w14:textId="77777777" w:rsidR="00382D85" w:rsidRDefault="00000000">
      <w:pPr>
        <w:pStyle w:val="Heading1"/>
      </w:pPr>
      <w:r>
        <w:t>PROBLEM STATEMENT:</w:t>
      </w:r>
    </w:p>
    <w:p w14:paraId="6874E8E9" w14:textId="77777777" w:rsidR="00D00618" w:rsidRDefault="00D00618">
      <w:pPr>
        <w:pStyle w:val="Heading1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D00618">
        <w:rPr>
          <w:rFonts w:asciiTheme="minorHAnsi" w:eastAsiaTheme="minorEastAsia" w:hAnsiTheme="minorHAnsi" w:cstheme="minorBidi"/>
          <w:color w:val="auto"/>
          <w:sz w:val="24"/>
          <w:szCs w:val="24"/>
        </w:rPr>
        <w:t>Perform the Extraction, Transformation and Loading (ETL) process to construct the database in SQL Server / Power BI.</w:t>
      </w:r>
    </w:p>
    <w:p w14:paraId="17B77071" w14:textId="28071BDA" w:rsidR="00382D85" w:rsidRDefault="00000000">
      <w:pPr>
        <w:pStyle w:val="Heading1"/>
      </w:pPr>
      <w:r>
        <w:t>1. Program (</w:t>
      </w:r>
      <w:r w:rsidR="00D00618" w:rsidRPr="00D00618">
        <w:t>etl_database.py</w:t>
      </w:r>
      <w:r>
        <w:t>)</w:t>
      </w:r>
    </w:p>
    <w:p w14:paraId="650AD363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etl_database.py</w:t>
      </w:r>
    </w:p>
    <w:p w14:paraId="6B5C68B6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import pandas as pd</w:t>
      </w:r>
    </w:p>
    <w:p w14:paraId="5329EF99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import sqlite3</w:t>
      </w:r>
    </w:p>
    <w:p w14:paraId="0AD9A690" w14:textId="77777777" w:rsidR="00D00618" w:rsidRPr="00D00618" w:rsidRDefault="00D00618" w:rsidP="00D00618">
      <w:pPr>
        <w:rPr>
          <w:rFonts w:ascii="Courier New" w:hAnsi="Courier New"/>
          <w:sz w:val="20"/>
        </w:rPr>
      </w:pPr>
    </w:p>
    <w:p w14:paraId="5AD79DF4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------------------------------</w:t>
      </w:r>
    </w:p>
    <w:p w14:paraId="1CD389F6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1. Extract Excel (skip metadata)</w:t>
      </w:r>
    </w:p>
    <w:p w14:paraId="7A60608E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------------------------------</w:t>
      </w:r>
    </w:p>
    <w:p w14:paraId="5E651EA5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try:</w:t>
      </w:r>
    </w:p>
    <w:p w14:paraId="685591E8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df_excel = pd.read_excel('data.xlsx', skiprows=5)  # skip metadata rows</w:t>
      </w:r>
    </w:p>
    <w:p w14:paraId="35CB55B0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df_excel = df_excel.iloc[:, 1:]  # remove first unnamed column</w:t>
      </w:r>
    </w:p>
    <w:p w14:paraId="54A303B3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df_excel.columns = ['Project Name', 'Task Name', 'Assigned to', 'Start Date',</w:t>
      </w:r>
    </w:p>
    <w:p w14:paraId="0CD1BDCD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            'Days Required', 'End Date', 'Progress']</w:t>
      </w:r>
    </w:p>
    <w:p w14:paraId="656B17C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df_excel = df_excel.dropna(how='all')  # drop fully empty rows</w:t>
      </w:r>
    </w:p>
    <w:p w14:paraId="587CBB09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df_excel.reset_index(drop=True, inplace=True)</w:t>
      </w:r>
    </w:p>
    <w:p w14:paraId="44201E83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df_excel['Progress'] = df_excel['Progress'].fillna(0)</w:t>
      </w:r>
    </w:p>
    <w:p w14:paraId="1F3F640E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print("Excel Data Preview:")</w:t>
      </w:r>
    </w:p>
    <w:p w14:paraId="5DEE261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print(df_excel.head())</w:t>
      </w:r>
    </w:p>
    <w:p w14:paraId="1438BC6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except Exception as e:</w:t>
      </w:r>
    </w:p>
    <w:p w14:paraId="40038D6B" w14:textId="78C73843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print("Error reading Excel:", e)</w:t>
      </w:r>
    </w:p>
    <w:p w14:paraId="63551590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lastRenderedPageBreak/>
        <w:t># ------------------------------</w:t>
      </w:r>
    </w:p>
    <w:p w14:paraId="52293165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2. Simulate SQL Server</w:t>
      </w:r>
    </w:p>
    <w:p w14:paraId="1158C1BE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------------------------------</w:t>
      </w:r>
    </w:p>
    <w:p w14:paraId="150D4588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try:</w:t>
      </w:r>
    </w:p>
    <w:p w14:paraId="39312C07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df_sql = pd.DataFrame({</w:t>
      </w:r>
    </w:p>
    <w:p w14:paraId="2E72D62C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'EmpID': [1, 2, 3],</w:t>
      </w:r>
    </w:p>
    <w:p w14:paraId="068F105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'EmpName': ['John', 'Jane', 'Mike'],</w:t>
      </w:r>
    </w:p>
    <w:p w14:paraId="397339A4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'Salary': [50000, 55000, 60000]</w:t>
      </w:r>
    </w:p>
    <w:p w14:paraId="14772677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})</w:t>
      </w:r>
    </w:p>
    <w:p w14:paraId="3A0B6D8F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print("\nSimulated SQL Server Data Preview:")</w:t>
      </w:r>
    </w:p>
    <w:p w14:paraId="6376E7F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print(df_sql)</w:t>
      </w:r>
    </w:p>
    <w:p w14:paraId="63AE6AA3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except Exception as e:</w:t>
      </w:r>
    </w:p>
    <w:p w14:paraId="353DE2F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print("Error simulating SQL Server:", e)</w:t>
      </w:r>
    </w:p>
    <w:p w14:paraId="22398303" w14:textId="77777777" w:rsidR="00D00618" w:rsidRPr="00D00618" w:rsidRDefault="00D00618" w:rsidP="00D00618">
      <w:pPr>
        <w:rPr>
          <w:rFonts w:ascii="Courier New" w:hAnsi="Courier New"/>
          <w:sz w:val="20"/>
        </w:rPr>
      </w:pPr>
    </w:p>
    <w:p w14:paraId="1363DD0A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------------------------------</w:t>
      </w:r>
    </w:p>
    <w:p w14:paraId="79237F07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3. Create SQLite Database</w:t>
      </w:r>
    </w:p>
    <w:p w14:paraId="61CD2ACC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------------------------------</w:t>
      </w:r>
    </w:p>
    <w:p w14:paraId="16EFCCAC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try:</w:t>
      </w:r>
    </w:p>
    <w:p w14:paraId="088B9FEE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conn = sqlite3.connect('etl_database.db')</w:t>
      </w:r>
    </w:p>
    <w:p w14:paraId="1442EC7C" w14:textId="49B42404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cursor = conn.cursor()</w:t>
      </w:r>
    </w:p>
    <w:p w14:paraId="66770485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# Create Project table</w:t>
      </w:r>
    </w:p>
    <w:p w14:paraId="7EF55A59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cursor.execute('''</w:t>
      </w:r>
    </w:p>
    <w:p w14:paraId="25980816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CREATE TABLE IF NOT EXISTS Project (</w:t>
      </w:r>
    </w:p>
    <w:p w14:paraId="547B024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ProjectName TEXT,</w:t>
      </w:r>
    </w:p>
    <w:p w14:paraId="0E13C9F8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TaskName TEXT,</w:t>
      </w:r>
    </w:p>
    <w:p w14:paraId="2837F6F4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AssignedTo TEXT,</w:t>
      </w:r>
    </w:p>
    <w:p w14:paraId="0609A98A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StartDate TEXT,</w:t>
      </w:r>
    </w:p>
    <w:p w14:paraId="3BB9BDC5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DaysRequired INTEGER,</w:t>
      </w:r>
    </w:p>
    <w:p w14:paraId="5FB1EF9A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lastRenderedPageBreak/>
        <w:t xml:space="preserve">            EndDate TEXT,</w:t>
      </w:r>
    </w:p>
    <w:p w14:paraId="4841DA43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Progress REAL</w:t>
      </w:r>
    </w:p>
    <w:p w14:paraId="215F04B9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)</w:t>
      </w:r>
    </w:p>
    <w:p w14:paraId="51188C77" w14:textId="0DC65BA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''')</w:t>
      </w:r>
    </w:p>
    <w:p w14:paraId="35D19B41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# Create Employee table</w:t>
      </w:r>
    </w:p>
    <w:p w14:paraId="453DE747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cursor.execute('''</w:t>
      </w:r>
    </w:p>
    <w:p w14:paraId="72DE6063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CREATE TABLE IF NOT EXISTS Employee (</w:t>
      </w:r>
    </w:p>
    <w:p w14:paraId="5824AEC0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EmpID INTEGER PRIMARY KEY,</w:t>
      </w:r>
    </w:p>
    <w:p w14:paraId="1250CE19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EmpName TEXT,</w:t>
      </w:r>
    </w:p>
    <w:p w14:paraId="40FF6076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    Salary REAL</w:t>
      </w:r>
    </w:p>
    <w:p w14:paraId="20245E5E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    )</w:t>
      </w:r>
    </w:p>
    <w:p w14:paraId="2E450B46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''')</w:t>
      </w:r>
    </w:p>
    <w:p w14:paraId="29CE4F14" w14:textId="77777777" w:rsidR="00D00618" w:rsidRPr="00D00618" w:rsidRDefault="00D00618" w:rsidP="00D00618">
      <w:pPr>
        <w:rPr>
          <w:rFonts w:ascii="Courier New" w:hAnsi="Courier New"/>
          <w:sz w:val="20"/>
        </w:rPr>
      </w:pPr>
    </w:p>
    <w:p w14:paraId="6ABC7327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# ------------------------------</w:t>
      </w:r>
    </w:p>
    <w:p w14:paraId="5A9A848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# 4. Load Data into Tables</w:t>
      </w:r>
    </w:p>
    <w:p w14:paraId="74DBBF7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# ------------------------------</w:t>
      </w:r>
    </w:p>
    <w:p w14:paraId="2D4DBC9C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df_excel.to_sql('Project', conn, if_exists='replace', index=False)</w:t>
      </w:r>
    </w:p>
    <w:p w14:paraId="1A4967F1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df_sql.to_sql('Employee', conn, if_exists='replace', index=False)</w:t>
      </w:r>
    </w:p>
    <w:p w14:paraId="0D255608" w14:textId="77777777" w:rsidR="00D00618" w:rsidRPr="00D00618" w:rsidRDefault="00D00618" w:rsidP="00D00618">
      <w:pPr>
        <w:rPr>
          <w:rFonts w:ascii="Courier New" w:hAnsi="Courier New"/>
          <w:sz w:val="20"/>
        </w:rPr>
      </w:pPr>
    </w:p>
    <w:p w14:paraId="0B0C616F" w14:textId="1374578E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print("\nData loaded into SQLite database 'etl_database.db' successfully!")</w:t>
      </w:r>
    </w:p>
    <w:p w14:paraId="75029618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except Exception as e:</w:t>
      </w:r>
    </w:p>
    <w:p w14:paraId="7F450E73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print("Error loading data into SQLite:", e)</w:t>
      </w:r>
    </w:p>
    <w:p w14:paraId="17485C2C" w14:textId="77777777" w:rsidR="00D00618" w:rsidRPr="00D00618" w:rsidRDefault="00D00618" w:rsidP="00D00618">
      <w:pPr>
        <w:rPr>
          <w:rFonts w:ascii="Courier New" w:hAnsi="Courier New"/>
          <w:sz w:val="20"/>
        </w:rPr>
      </w:pPr>
    </w:p>
    <w:p w14:paraId="4E04CA57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------------------------------</w:t>
      </w:r>
    </w:p>
    <w:p w14:paraId="28D35AF3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5. Verify Data from Database</w:t>
      </w:r>
    </w:p>
    <w:p w14:paraId="4F54F2F8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# ------------------------------</w:t>
      </w:r>
    </w:p>
    <w:p w14:paraId="08F9F401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try:</w:t>
      </w:r>
    </w:p>
    <w:p w14:paraId="78129104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print("\nProject Data Preview:")</w:t>
      </w:r>
    </w:p>
    <w:p w14:paraId="7B5251AB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lastRenderedPageBreak/>
        <w:t xml:space="preserve">    project_data = pd.read_sql_query("SELECT * FROM Project LIMIT 5", conn)</w:t>
      </w:r>
    </w:p>
    <w:p w14:paraId="39649C86" w14:textId="38C25CF1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print(project_data)</w:t>
      </w:r>
    </w:p>
    <w:p w14:paraId="63D59E57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print("\nEmployee Data Preview:")</w:t>
      </w:r>
    </w:p>
    <w:p w14:paraId="15284B65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employee_data = pd.read_sql_query("SELECT * FROM Employee", conn)</w:t>
      </w:r>
    </w:p>
    <w:p w14:paraId="69E42289" w14:textId="0DB6CC25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print(employee_data)</w:t>
      </w:r>
    </w:p>
    <w:p w14:paraId="700DE019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 xml:space="preserve">    conn.close()</w:t>
      </w:r>
    </w:p>
    <w:p w14:paraId="5F5B025C" w14:textId="77777777" w:rsidR="00D00618" w:rsidRPr="00D00618" w:rsidRDefault="00D00618" w:rsidP="00D00618">
      <w:pPr>
        <w:rPr>
          <w:rFonts w:ascii="Courier New" w:hAnsi="Courier New"/>
          <w:sz w:val="20"/>
        </w:rPr>
      </w:pPr>
      <w:r w:rsidRPr="00D00618">
        <w:rPr>
          <w:rFonts w:ascii="Courier New" w:hAnsi="Courier New"/>
          <w:sz w:val="20"/>
        </w:rPr>
        <w:t>except Exception as e:</w:t>
      </w:r>
    </w:p>
    <w:p w14:paraId="736150BA" w14:textId="41767730" w:rsidR="00382D85" w:rsidRDefault="00D00618" w:rsidP="00D00618">
      <w:r w:rsidRPr="00D00618">
        <w:rPr>
          <w:rFonts w:ascii="Courier New" w:hAnsi="Courier New"/>
          <w:sz w:val="20"/>
        </w:rPr>
        <w:t xml:space="preserve">    print("Error reading data from SQLite:", e)</w:t>
      </w:r>
      <w:r w:rsidR="00000000">
        <w:rPr>
          <w:rFonts w:ascii="Courier New" w:hAnsi="Courier New"/>
          <w:sz w:val="20"/>
        </w:rPr>
        <w:br/>
      </w:r>
    </w:p>
    <w:p w14:paraId="7762D9D1" w14:textId="451BB958" w:rsidR="00382D85" w:rsidRDefault="00000000">
      <w:pPr>
        <w:pStyle w:val="Heading2"/>
      </w:pPr>
      <w:r>
        <w:t>Command to Run</w:t>
      </w:r>
    </w:p>
    <w:p w14:paraId="297D3345" w14:textId="53A232F8" w:rsidR="007429F5" w:rsidRDefault="00D00618">
      <w:r w:rsidRPr="00D00618">
        <w:rPr>
          <w:b/>
          <w:bCs/>
        </w:rPr>
        <w:t>python etl_database.py</w:t>
      </w:r>
    </w:p>
    <w:p w14:paraId="29B08B30" w14:textId="02747B8B" w:rsidR="00382D85" w:rsidRDefault="007429F5">
      <w:pPr>
        <w:pStyle w:val="Heading2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C86C331" wp14:editId="6F43C471">
            <wp:simplePos x="0" y="0"/>
            <wp:positionH relativeFrom="column">
              <wp:posOffset>5080</wp:posOffset>
            </wp:positionH>
            <wp:positionV relativeFrom="paragraph">
              <wp:posOffset>355600</wp:posOffset>
            </wp:positionV>
            <wp:extent cx="6075045" cy="3148330"/>
            <wp:effectExtent l="0" t="0" r="1905" b="0"/>
            <wp:wrapTopAndBottom/>
            <wp:docPr id="7057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06019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504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</w:t>
      </w:r>
    </w:p>
    <w:p w14:paraId="74D882B5" w14:textId="49CEC84C" w:rsidR="00382D85" w:rsidRDefault="00382D85"/>
    <w:p w14:paraId="311B4487" w14:textId="0B5CE9E7" w:rsidR="00382D85" w:rsidRDefault="00000000">
      <w:pPr>
        <w:pStyle w:val="Heading1"/>
      </w:pPr>
      <w:r>
        <w:t>2.</w:t>
      </w:r>
      <w:r w:rsidR="00D00618">
        <w:t xml:space="preserve"> </w:t>
      </w:r>
      <w:r>
        <w:t>Program (</w:t>
      </w:r>
      <w:r w:rsidR="00D00618" w:rsidRPr="00D00618">
        <w:t>view_etl_db.py</w:t>
      </w:r>
      <w:r>
        <w:t>)</w:t>
      </w:r>
    </w:p>
    <w:p w14:paraId="4AB855B8" w14:textId="77777777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import sqlite3</w:t>
      </w:r>
    </w:p>
    <w:p w14:paraId="1CBD5B3F" w14:textId="77777777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import pandas as pd</w:t>
      </w:r>
    </w:p>
    <w:p w14:paraId="27624CD7" w14:textId="77777777" w:rsidR="00CF3917" w:rsidRPr="00CF3917" w:rsidRDefault="00CF3917" w:rsidP="00CF3917">
      <w:pPr>
        <w:rPr>
          <w:rFonts w:ascii="Courier New" w:hAnsi="Courier New"/>
          <w:sz w:val="20"/>
        </w:rPr>
      </w:pPr>
    </w:p>
    <w:p w14:paraId="012A9C7E" w14:textId="77777777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lastRenderedPageBreak/>
        <w:t># Connect to database</w:t>
      </w:r>
    </w:p>
    <w:p w14:paraId="5AC22CB8" w14:textId="77777777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conn = sqlite3.connect('etl_database.db')</w:t>
      </w:r>
    </w:p>
    <w:p w14:paraId="663A695B" w14:textId="77777777" w:rsidR="00CF3917" w:rsidRPr="00CF3917" w:rsidRDefault="00CF3917" w:rsidP="00CF3917">
      <w:pPr>
        <w:rPr>
          <w:rFonts w:ascii="Courier New" w:hAnsi="Courier New"/>
          <w:sz w:val="20"/>
        </w:rPr>
      </w:pPr>
    </w:p>
    <w:p w14:paraId="69E8BD8B" w14:textId="6DC3FA60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# View Project Table</w:t>
      </w:r>
    </w:p>
    <w:p w14:paraId="20BC7682" w14:textId="57959A31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df_project = pd.read_sql_query("SELECT * FROM Project_Data", conn)</w:t>
      </w:r>
    </w:p>
    <w:p w14:paraId="791B1A1C" w14:textId="5584931E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print("Project Data:")</w:t>
      </w:r>
    </w:p>
    <w:p w14:paraId="1FC5AFEA" w14:textId="0F3F1F2C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print(df_project.head())</w:t>
      </w:r>
    </w:p>
    <w:p w14:paraId="7DFA74B4" w14:textId="584D8553" w:rsidR="00CF3917" w:rsidRPr="00CF3917" w:rsidRDefault="00CF3917" w:rsidP="00CF3917">
      <w:pPr>
        <w:rPr>
          <w:rFonts w:ascii="Courier New" w:hAnsi="Courier New"/>
          <w:sz w:val="20"/>
        </w:rPr>
      </w:pPr>
    </w:p>
    <w:p w14:paraId="0C5C0F49" w14:textId="163A9B04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# View Employee Table</w:t>
      </w:r>
    </w:p>
    <w:p w14:paraId="42C31A98" w14:textId="5127B147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df_employee = pd.read_sql_query("SELECT * FROM Employee_Data", conn)</w:t>
      </w:r>
    </w:p>
    <w:p w14:paraId="51E0001A" w14:textId="2E7FB210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print("\nEmployee Data:")</w:t>
      </w:r>
    </w:p>
    <w:p w14:paraId="146FF051" w14:textId="3FDD023B" w:rsidR="00CF3917" w:rsidRPr="00CF3917" w:rsidRDefault="00CF3917" w:rsidP="00CF3917">
      <w:pPr>
        <w:rPr>
          <w:rFonts w:ascii="Courier New" w:hAnsi="Courier New"/>
          <w:sz w:val="20"/>
        </w:rPr>
      </w:pPr>
      <w:r w:rsidRPr="00CF3917">
        <w:rPr>
          <w:rFonts w:ascii="Courier New" w:hAnsi="Courier New"/>
          <w:sz w:val="20"/>
        </w:rPr>
        <w:t>print(df_employee.head())</w:t>
      </w:r>
    </w:p>
    <w:p w14:paraId="7E20C2BC" w14:textId="1D512DBD" w:rsidR="00382D85" w:rsidRDefault="00CF3917" w:rsidP="00CF3917">
      <w:r w:rsidRPr="00CF3917">
        <w:rPr>
          <w:rFonts w:ascii="Courier New" w:hAnsi="Courier New"/>
          <w:sz w:val="20"/>
        </w:rPr>
        <w:t>conn.close()</w:t>
      </w:r>
      <w:r w:rsidR="00000000">
        <w:rPr>
          <w:rFonts w:ascii="Courier New" w:hAnsi="Courier New"/>
          <w:sz w:val="20"/>
        </w:rPr>
        <w:br/>
      </w:r>
    </w:p>
    <w:p w14:paraId="49DBA261" w14:textId="738FE16E" w:rsidR="00382D85" w:rsidRDefault="00000000">
      <w:pPr>
        <w:pStyle w:val="Heading2"/>
      </w:pPr>
      <w:r>
        <w:t>Command to Run</w:t>
      </w:r>
    </w:p>
    <w:p w14:paraId="72A3C3DE" w14:textId="430AB774" w:rsidR="007429F5" w:rsidRDefault="00CF3917">
      <w:pPr>
        <w:rPr>
          <w:b/>
          <w:bCs/>
        </w:rPr>
      </w:pPr>
      <w:r w:rsidRPr="00CF3917">
        <w:rPr>
          <w:b/>
          <w:bCs/>
        </w:rPr>
        <w:t>python view_etl_db.py</w:t>
      </w:r>
    </w:p>
    <w:p w14:paraId="05960764" w14:textId="1701EA30" w:rsidR="00382D85" w:rsidRDefault="007429F5">
      <w:pPr>
        <w:pStyle w:val="Heading2"/>
      </w:pPr>
      <w:r>
        <w:t>Output</w:t>
      </w:r>
    </w:p>
    <w:p w14:paraId="67A640F2" w14:textId="3253716F" w:rsidR="00382D85" w:rsidRDefault="00CF3917">
      <w:r>
        <w:rPr>
          <w:noProof/>
        </w:rPr>
        <w:drawing>
          <wp:anchor distT="0" distB="0" distL="114300" distR="114300" simplePos="0" relativeHeight="251658240" behindDoc="0" locked="0" layoutInCell="1" allowOverlap="1" wp14:anchorId="7C926A3A" wp14:editId="46338F3B">
            <wp:simplePos x="0" y="0"/>
            <wp:positionH relativeFrom="margin">
              <wp:align>left</wp:align>
            </wp:positionH>
            <wp:positionV relativeFrom="paragraph">
              <wp:posOffset>247879</wp:posOffset>
            </wp:positionV>
            <wp:extent cx="6145530" cy="1318260"/>
            <wp:effectExtent l="0" t="0" r="7620" b="0"/>
            <wp:wrapTopAndBottom/>
            <wp:docPr id="1682814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4900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82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012555">
    <w:abstractNumId w:val="8"/>
  </w:num>
  <w:num w:numId="2" w16cid:durableId="366376508">
    <w:abstractNumId w:val="6"/>
  </w:num>
  <w:num w:numId="3" w16cid:durableId="411243682">
    <w:abstractNumId w:val="5"/>
  </w:num>
  <w:num w:numId="4" w16cid:durableId="1839153690">
    <w:abstractNumId w:val="4"/>
  </w:num>
  <w:num w:numId="5" w16cid:durableId="16777807">
    <w:abstractNumId w:val="7"/>
  </w:num>
  <w:num w:numId="6" w16cid:durableId="1461419773">
    <w:abstractNumId w:val="3"/>
  </w:num>
  <w:num w:numId="7" w16cid:durableId="919870299">
    <w:abstractNumId w:val="2"/>
  </w:num>
  <w:num w:numId="8" w16cid:durableId="2076200399">
    <w:abstractNumId w:val="1"/>
  </w:num>
  <w:num w:numId="9" w16cid:durableId="192413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D85"/>
    <w:rsid w:val="007429F5"/>
    <w:rsid w:val="00AA1D8D"/>
    <w:rsid w:val="00B47730"/>
    <w:rsid w:val="00CB0664"/>
    <w:rsid w:val="00CF3917"/>
    <w:rsid w:val="00D00618"/>
    <w:rsid w:val="00D2674F"/>
    <w:rsid w:val="00FB3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B0F01"/>
  <w14:defaultImageDpi w14:val="300"/>
  <w15:docId w15:val="{F255A645-48C6-4326-9F4C-8FF6F253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2026-03-15T10:37:00Z</dcterms:created>
  <dcterms:modified xsi:type="dcterms:W3CDTF">2026-03-15T10:37:00Z</dcterms:modified>
  <cp:category/>
</cp:coreProperties>
</file>