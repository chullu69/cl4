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F6A2" w14:textId="05A3EEDE" w:rsidR="00382D85" w:rsidRDefault="00000000">
      <w:pPr>
        <w:pStyle w:val="Title"/>
        <w:jc w:val="center"/>
      </w:pPr>
      <w:r>
        <w:t xml:space="preserve">PRACTICAL </w:t>
      </w:r>
      <w:r w:rsidR="00251F34">
        <w:t>2</w:t>
      </w:r>
      <w:r w:rsidR="00B63F43">
        <w:t xml:space="preserve"> - BI</w:t>
      </w:r>
    </w:p>
    <w:p w14:paraId="24D097A5" w14:textId="77777777" w:rsidR="00382D85" w:rsidRDefault="00000000">
      <w:pPr>
        <w:pStyle w:val="Heading1"/>
      </w:pPr>
      <w:r>
        <w:t>PROBLEM STATEMENT:</w:t>
      </w:r>
    </w:p>
    <w:p w14:paraId="739E991B" w14:textId="3727BB59" w:rsidR="00251F34" w:rsidRPr="00251F34" w:rsidRDefault="00251F34">
      <w:pPr>
        <w:pStyle w:val="Heading1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251F34">
        <w:rPr>
          <w:rFonts w:asciiTheme="minorHAnsi" w:eastAsiaTheme="minorEastAsia" w:hAnsiTheme="minorHAnsi" w:cstheme="minorBidi"/>
          <w:color w:val="auto"/>
          <w:sz w:val="24"/>
          <w:szCs w:val="24"/>
        </w:rPr>
        <w:t>Data Visualization from Extraction Transformation and Loading (ETL) Process</w:t>
      </w:r>
    </w:p>
    <w:p w14:paraId="17B77071" w14:textId="26C1CB3D" w:rsidR="00382D85" w:rsidRDefault="00000000">
      <w:pPr>
        <w:pStyle w:val="Heading1"/>
      </w:pPr>
      <w:r>
        <w:t>Program (</w:t>
      </w:r>
      <w:r w:rsidR="00B63F43" w:rsidRPr="00B63F43">
        <w:t>etl_practical.py</w:t>
      </w:r>
      <w:r>
        <w:t>)</w:t>
      </w:r>
    </w:p>
    <w:p w14:paraId="29BC96E3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import pandas as pd</w:t>
      </w:r>
    </w:p>
    <w:p w14:paraId="42F5484C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import matplotlib.pyplot as plt</w:t>
      </w:r>
    </w:p>
    <w:p w14:paraId="56E37089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import seaborn as sns</w:t>
      </w:r>
    </w:p>
    <w:p w14:paraId="6E612B4E" w14:textId="77777777" w:rsidR="00AF3D39" w:rsidRPr="00AF3D39" w:rsidRDefault="00AF3D39" w:rsidP="00AF3D39">
      <w:pPr>
        <w:rPr>
          <w:rFonts w:ascii="Courier New" w:hAnsi="Courier New"/>
          <w:sz w:val="20"/>
        </w:rPr>
      </w:pPr>
    </w:p>
    <w:p w14:paraId="20C752FD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------------------------------</w:t>
      </w:r>
    </w:p>
    <w:p w14:paraId="19C76CEF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1. Extract Excel (skip metadata rows)</w:t>
      </w:r>
    </w:p>
    <w:p w14:paraId="12AAC912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------------------------------</w:t>
      </w:r>
    </w:p>
    <w:p w14:paraId="3CF06C84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try:</w:t>
      </w:r>
    </w:p>
    <w:p w14:paraId="6E7FC789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df_excel = pd.read_excel('data.xlsx', skiprows=4)  # skip first 4 rows</w:t>
      </w:r>
    </w:p>
    <w:p w14:paraId="3716CCD4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df_excel.reset_index(drop=True, inplace=True)</w:t>
      </w:r>
    </w:p>
    <w:p w14:paraId="00BCB6D0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# Fill missing Progress values</w:t>
      </w:r>
    </w:p>
    <w:p w14:paraId="62BDFC36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if 'Progress' in df_excel.columns:</w:t>
      </w:r>
    </w:p>
    <w:p w14:paraId="2D819BBB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df_excel['Progress'] = df_excel['Progress'].fillna(0)</w:t>
      </w:r>
    </w:p>
    <w:p w14:paraId="60401A64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print("Excel Data Preview:")</w:t>
      </w:r>
    </w:p>
    <w:p w14:paraId="164156C8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print(df_excel.head())</w:t>
      </w:r>
    </w:p>
    <w:p w14:paraId="63AAF213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except Exception as e:</w:t>
      </w:r>
    </w:p>
    <w:p w14:paraId="30159E51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print("Error reading Excel:", e)</w:t>
      </w:r>
    </w:p>
    <w:p w14:paraId="486753FB" w14:textId="77777777" w:rsidR="00AF3D39" w:rsidRPr="00AF3D39" w:rsidRDefault="00AF3D39" w:rsidP="00AF3D39">
      <w:pPr>
        <w:rPr>
          <w:rFonts w:ascii="Courier New" w:hAnsi="Courier New"/>
          <w:sz w:val="20"/>
        </w:rPr>
      </w:pPr>
    </w:p>
    <w:p w14:paraId="3F0D93C2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------------------------------</w:t>
      </w:r>
    </w:p>
    <w:p w14:paraId="06EA4F93" w14:textId="77777777" w:rsidR="00AF3D39" w:rsidRPr="00AF3D39" w:rsidRDefault="00AF3D39" w:rsidP="00AF3D39">
      <w:pPr>
        <w:spacing w:after="0"/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2. Simulate SQL Server</w:t>
      </w:r>
    </w:p>
    <w:p w14:paraId="65FB6290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------------------------------</w:t>
      </w:r>
    </w:p>
    <w:p w14:paraId="780115EF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lastRenderedPageBreak/>
        <w:t>df_sql = pd.DataFrame({</w:t>
      </w:r>
    </w:p>
    <w:p w14:paraId="5CB37A0B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'EmpID': [1, 2, 3],</w:t>
      </w:r>
    </w:p>
    <w:p w14:paraId="6C5DDA86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'EmpName': ['John', 'Jane', 'Mike'],</w:t>
      </w:r>
    </w:p>
    <w:p w14:paraId="67954169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'Salary': [50000, 55000, 60000]</w:t>
      </w:r>
    </w:p>
    <w:p w14:paraId="63FB475D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})</w:t>
      </w:r>
    </w:p>
    <w:p w14:paraId="39ED9C0B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print("\nSimulated SQL Server Data Preview:")</w:t>
      </w:r>
    </w:p>
    <w:p w14:paraId="6B8822FE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print(df_sql)</w:t>
      </w:r>
    </w:p>
    <w:p w14:paraId="60B351AC" w14:textId="77777777" w:rsidR="00AF3D39" w:rsidRPr="00AF3D39" w:rsidRDefault="00AF3D39" w:rsidP="00AF3D39">
      <w:pPr>
        <w:rPr>
          <w:rFonts w:ascii="Courier New" w:hAnsi="Courier New"/>
          <w:sz w:val="20"/>
        </w:rPr>
      </w:pPr>
    </w:p>
    <w:p w14:paraId="5A5126CC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------------------------------</w:t>
      </w:r>
    </w:p>
    <w:p w14:paraId="764A4EDA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3. SQL Salary Stats</w:t>
      </w:r>
    </w:p>
    <w:p w14:paraId="1BBFECDF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------------------------------</w:t>
      </w:r>
    </w:p>
    <w:p w14:paraId="2CEEDB3D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salary_stats = df_sql['Salary'].describe()</w:t>
      </w:r>
    </w:p>
    <w:p w14:paraId="625D7DC9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print("\nSalary Stats from SQL Data:")</w:t>
      </w:r>
    </w:p>
    <w:p w14:paraId="37AF84ED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print(salary_stats)</w:t>
      </w:r>
    </w:p>
    <w:p w14:paraId="638B4A11" w14:textId="77777777" w:rsidR="00AF3D39" w:rsidRPr="00AF3D39" w:rsidRDefault="00AF3D39" w:rsidP="00AF3D39">
      <w:pPr>
        <w:rPr>
          <w:rFonts w:ascii="Courier New" w:hAnsi="Courier New"/>
          <w:sz w:val="20"/>
        </w:rPr>
      </w:pPr>
    </w:p>
    <w:p w14:paraId="71A56370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------------------------------</w:t>
      </w:r>
    </w:p>
    <w:p w14:paraId="70E4A3CA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4. Visualization</w:t>
      </w:r>
    </w:p>
    <w:p w14:paraId="0E6C7000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------------------------------</w:t>
      </w:r>
    </w:p>
    <w:p w14:paraId="71116DF7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try:</w:t>
      </w:r>
    </w:p>
    <w:p w14:paraId="44B47EE3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# SQL Data: Employee Salary Bar Chart</w:t>
      </w:r>
    </w:p>
    <w:p w14:paraId="5B74A281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plt.figure(figsize=(6,4))</w:t>
      </w:r>
    </w:p>
    <w:p w14:paraId="248B191D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sns.barplot(x='EmpName', y='Salary', data=df_sql, palette="magma")</w:t>
      </w:r>
    </w:p>
    <w:p w14:paraId="074F36BE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plt.title('Employee Salary (Simulated SQL Data)')</w:t>
      </w:r>
    </w:p>
    <w:p w14:paraId="04F3DC43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plt.ylabel('Salary')</w:t>
      </w:r>
    </w:p>
    <w:p w14:paraId="1A55A386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plt.xlabel('Employee Name')</w:t>
      </w:r>
    </w:p>
    <w:p w14:paraId="626F1376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plt.tight_layout()</w:t>
      </w:r>
    </w:p>
    <w:p w14:paraId="5A4A7028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plt.savefig('sql_salary_chart.png')</w:t>
      </w:r>
    </w:p>
    <w:p w14:paraId="74BD83A6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plt.close()</w:t>
      </w:r>
    </w:p>
    <w:p w14:paraId="25705E55" w14:textId="77777777" w:rsidR="00AF3D39" w:rsidRPr="00AF3D39" w:rsidRDefault="00AF3D39" w:rsidP="00AF3D39">
      <w:pPr>
        <w:rPr>
          <w:rFonts w:ascii="Courier New" w:hAnsi="Courier New"/>
          <w:sz w:val="20"/>
        </w:rPr>
      </w:pPr>
    </w:p>
    <w:p w14:paraId="62DFB36D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# Excel Data: Days Required per Project Horizontal Bar Chart</w:t>
      </w:r>
    </w:p>
    <w:p w14:paraId="3AF3408D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if 'Project Name' in df_excel.columns and 'Days Required' in df_excel.columns:</w:t>
      </w:r>
    </w:p>
    <w:p w14:paraId="210046E7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plt.figure(figsize=(10,5))</w:t>
      </w:r>
    </w:p>
    <w:p w14:paraId="22ACD20E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sns.barplot(y='Project Name', x='Days Required', data=df_excel, palette='viridis')</w:t>
      </w:r>
    </w:p>
    <w:p w14:paraId="5B031729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plt.title('Days Required per Project (Excel Data)')</w:t>
      </w:r>
    </w:p>
    <w:p w14:paraId="209C62F4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plt.xlabel('Days Required')</w:t>
      </w:r>
    </w:p>
    <w:p w14:paraId="2A8CE310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plt.ylabel('Project Name')</w:t>
      </w:r>
    </w:p>
    <w:p w14:paraId="79EFAE08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plt.tight_layout()</w:t>
      </w:r>
    </w:p>
    <w:p w14:paraId="7AF46536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plt.savefig('excel_days_required_chart.png')</w:t>
      </w:r>
    </w:p>
    <w:p w14:paraId="0CDBAFA6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plt.close()</w:t>
      </w:r>
    </w:p>
    <w:p w14:paraId="62EE1D7D" w14:textId="77777777" w:rsidR="00AF3D39" w:rsidRPr="00AF3D39" w:rsidRDefault="00AF3D39" w:rsidP="00AF3D39">
      <w:pPr>
        <w:rPr>
          <w:rFonts w:ascii="Courier New" w:hAnsi="Courier New"/>
          <w:sz w:val="20"/>
        </w:rPr>
      </w:pPr>
    </w:p>
    <w:p w14:paraId="63EE285D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# ETL Data Source Distribution Pie Chart</w:t>
      </w:r>
    </w:p>
    <w:p w14:paraId="428F5D77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etl_data = [len(df_excel), len(df_sql)]</w:t>
      </w:r>
    </w:p>
    <w:p w14:paraId="1101645E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labels = ['Excel Rows', 'SQL Rows']</w:t>
      </w:r>
    </w:p>
    <w:p w14:paraId="7D741E38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plt.figure(figsize=(5,5))</w:t>
      </w:r>
    </w:p>
    <w:p w14:paraId="6AB853C3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plt.pie(etl_data, labels=labels, autopct='%1.1f%%', colors=['skyblue','orange'])</w:t>
      </w:r>
    </w:p>
    <w:p w14:paraId="3C723EC6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plt.title('ETL Data Source Distribution')</w:t>
      </w:r>
    </w:p>
    <w:p w14:paraId="05DF1118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plt.savefig('etl_distribution_chart.png')</w:t>
      </w:r>
    </w:p>
    <w:p w14:paraId="599F6D0E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plt.close()</w:t>
      </w:r>
    </w:p>
    <w:p w14:paraId="542799C9" w14:textId="77777777" w:rsidR="00AF3D39" w:rsidRPr="00AF3D39" w:rsidRDefault="00AF3D39" w:rsidP="00AF3D39">
      <w:pPr>
        <w:rPr>
          <w:rFonts w:ascii="Courier New" w:hAnsi="Courier New"/>
          <w:sz w:val="20"/>
        </w:rPr>
      </w:pPr>
    </w:p>
    <w:p w14:paraId="0E439CD9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except Exception as e:</w:t>
      </w:r>
    </w:p>
    <w:p w14:paraId="52E4E8BA" w14:textId="77777777" w:rsid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print("Error creating visualizations:", e)</w:t>
      </w:r>
    </w:p>
    <w:p w14:paraId="32C114BE" w14:textId="77777777" w:rsidR="00AF3D39" w:rsidRDefault="00AF3D39" w:rsidP="00AF3D39">
      <w:pPr>
        <w:rPr>
          <w:rFonts w:ascii="Courier New" w:hAnsi="Courier New"/>
          <w:sz w:val="20"/>
        </w:rPr>
      </w:pPr>
    </w:p>
    <w:p w14:paraId="56B8F754" w14:textId="77777777" w:rsidR="00AF3D39" w:rsidRDefault="00AF3D39" w:rsidP="00AF3D39">
      <w:pPr>
        <w:rPr>
          <w:rFonts w:ascii="Courier New" w:hAnsi="Courier New"/>
          <w:sz w:val="20"/>
        </w:rPr>
      </w:pPr>
    </w:p>
    <w:p w14:paraId="2AEB9872" w14:textId="77777777" w:rsidR="00AF3D39" w:rsidRPr="00AF3D39" w:rsidRDefault="00AF3D39" w:rsidP="00AF3D39">
      <w:pPr>
        <w:rPr>
          <w:rFonts w:ascii="Courier New" w:hAnsi="Courier New"/>
          <w:sz w:val="20"/>
        </w:rPr>
      </w:pPr>
    </w:p>
    <w:p w14:paraId="34458974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lastRenderedPageBreak/>
        <w:t># ------------------------------</w:t>
      </w:r>
    </w:p>
    <w:p w14:paraId="6AB6E51B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5. Load to Target Excel</w:t>
      </w:r>
    </w:p>
    <w:p w14:paraId="05801EF8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# ------------------------------</w:t>
      </w:r>
    </w:p>
    <w:p w14:paraId="1F30C1A0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try:</w:t>
      </w:r>
    </w:p>
    <w:p w14:paraId="2C80CD13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with pd.ExcelWriter('etl_target_data.xlsx') as writer:</w:t>
      </w:r>
    </w:p>
    <w:p w14:paraId="64482359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df_excel.to_excel(writer, sheet_name='Excel_Data', index=False)</w:t>
      </w:r>
    </w:p>
    <w:p w14:paraId="3E80F82E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    df_sql.to_excel(writer, sheet_name='SQL_Data', index=False)</w:t>
      </w:r>
    </w:p>
    <w:p w14:paraId="74BDD74C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print("\nETL Practical Completed Successfully!")</w:t>
      </w:r>
    </w:p>
    <w:p w14:paraId="31F96F9A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 xml:space="preserve">    print("Charts saved as PNG and data in etl_target_data.xlsx")</w:t>
      </w:r>
    </w:p>
    <w:p w14:paraId="493B3D7D" w14:textId="77777777" w:rsidR="00AF3D39" w:rsidRPr="00AF3D39" w:rsidRDefault="00AF3D39" w:rsidP="00AF3D39">
      <w:pPr>
        <w:rPr>
          <w:rFonts w:ascii="Courier New" w:hAnsi="Courier New"/>
          <w:sz w:val="20"/>
        </w:rPr>
      </w:pPr>
      <w:r w:rsidRPr="00AF3D39">
        <w:rPr>
          <w:rFonts w:ascii="Courier New" w:hAnsi="Courier New"/>
          <w:sz w:val="20"/>
        </w:rPr>
        <w:t>except Exception as e:</w:t>
      </w:r>
    </w:p>
    <w:p w14:paraId="736150BA" w14:textId="00B2B663" w:rsidR="00382D85" w:rsidRDefault="00AF3D39" w:rsidP="00AF3D39">
      <w:r w:rsidRPr="00AF3D39">
        <w:rPr>
          <w:rFonts w:ascii="Courier New" w:hAnsi="Courier New"/>
          <w:sz w:val="20"/>
        </w:rPr>
        <w:t xml:space="preserve">    print("Error saving target data:", e)</w:t>
      </w:r>
      <w:r w:rsidR="00B63F43">
        <w:rPr>
          <w:rFonts w:ascii="Courier New" w:hAnsi="Courier New"/>
          <w:sz w:val="20"/>
        </w:rPr>
        <w:br/>
      </w:r>
    </w:p>
    <w:p w14:paraId="7762D9D1" w14:textId="77777777" w:rsidR="00382D85" w:rsidRDefault="00000000">
      <w:pPr>
        <w:pStyle w:val="Heading2"/>
      </w:pPr>
      <w:r>
        <w:t>Command to Run Server</w:t>
      </w:r>
    </w:p>
    <w:p w14:paraId="509042B0" w14:textId="2D246176" w:rsidR="007429F5" w:rsidRDefault="00251F34">
      <w:r w:rsidRPr="00251F34">
        <w:rPr>
          <w:b/>
          <w:bCs/>
        </w:rPr>
        <w:t>python etl_visualization.py</w:t>
      </w:r>
    </w:p>
    <w:p w14:paraId="1C5036F9" w14:textId="77777777" w:rsidR="007429F5" w:rsidRDefault="007429F5"/>
    <w:p w14:paraId="29B08B30" w14:textId="2B440D41" w:rsidR="00382D85" w:rsidRDefault="007429F5">
      <w:pPr>
        <w:pStyle w:val="Heading2"/>
      </w:pPr>
      <w:r>
        <w:lastRenderedPageBreak/>
        <w:t>Output</w:t>
      </w:r>
      <w:r w:rsidR="00AF3D39">
        <w:t>s</w:t>
      </w:r>
    </w:p>
    <w:p w14:paraId="00F712B0" w14:textId="76409784" w:rsidR="00251F34" w:rsidRDefault="00DF1F7C">
      <w:r>
        <w:rPr>
          <w:noProof/>
        </w:rPr>
        <w:drawing>
          <wp:anchor distT="0" distB="0" distL="114300" distR="114300" simplePos="0" relativeHeight="251658240" behindDoc="0" locked="0" layoutInCell="1" allowOverlap="1" wp14:anchorId="0A50AB29" wp14:editId="7EE4D65C">
            <wp:simplePos x="0" y="0"/>
            <wp:positionH relativeFrom="margin">
              <wp:posOffset>3714750</wp:posOffset>
            </wp:positionH>
            <wp:positionV relativeFrom="paragraph">
              <wp:posOffset>3987165</wp:posOffset>
            </wp:positionV>
            <wp:extent cx="2486025" cy="2486025"/>
            <wp:effectExtent l="0" t="0" r="9525" b="9525"/>
            <wp:wrapTopAndBottom/>
            <wp:docPr id="1583951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1627" name="Picture 15839516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9CD5F95" wp14:editId="5ED9CB0F">
            <wp:simplePos x="0" y="0"/>
            <wp:positionH relativeFrom="margin">
              <wp:align>left</wp:align>
            </wp:positionH>
            <wp:positionV relativeFrom="paragraph">
              <wp:posOffset>3723640</wp:posOffset>
            </wp:positionV>
            <wp:extent cx="3714750" cy="2476500"/>
            <wp:effectExtent l="0" t="0" r="0" b="0"/>
            <wp:wrapTopAndBottom/>
            <wp:docPr id="1858691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91106" name="Picture 18586911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3C86C331" wp14:editId="4ED4E1F0">
            <wp:simplePos x="0" y="0"/>
            <wp:positionH relativeFrom="margin">
              <wp:align>left</wp:align>
            </wp:positionH>
            <wp:positionV relativeFrom="paragraph">
              <wp:posOffset>154940</wp:posOffset>
            </wp:positionV>
            <wp:extent cx="6237605" cy="3260090"/>
            <wp:effectExtent l="0" t="0" r="0" b="0"/>
            <wp:wrapTopAndBottom/>
            <wp:docPr id="7057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06019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1F34" w:rsidSect="00AF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012555">
    <w:abstractNumId w:val="8"/>
  </w:num>
  <w:num w:numId="2" w16cid:durableId="366376508">
    <w:abstractNumId w:val="6"/>
  </w:num>
  <w:num w:numId="3" w16cid:durableId="411243682">
    <w:abstractNumId w:val="5"/>
  </w:num>
  <w:num w:numId="4" w16cid:durableId="1839153690">
    <w:abstractNumId w:val="4"/>
  </w:num>
  <w:num w:numId="5" w16cid:durableId="16777807">
    <w:abstractNumId w:val="7"/>
  </w:num>
  <w:num w:numId="6" w16cid:durableId="1461419773">
    <w:abstractNumId w:val="3"/>
  </w:num>
  <w:num w:numId="7" w16cid:durableId="919870299">
    <w:abstractNumId w:val="2"/>
  </w:num>
  <w:num w:numId="8" w16cid:durableId="2076200399">
    <w:abstractNumId w:val="1"/>
  </w:num>
  <w:num w:numId="9" w16cid:durableId="192413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F34"/>
    <w:rsid w:val="0029639D"/>
    <w:rsid w:val="00326F90"/>
    <w:rsid w:val="00382D85"/>
    <w:rsid w:val="007429F5"/>
    <w:rsid w:val="00817A9C"/>
    <w:rsid w:val="008E1118"/>
    <w:rsid w:val="00AA1D8D"/>
    <w:rsid w:val="00AB308E"/>
    <w:rsid w:val="00AF3D39"/>
    <w:rsid w:val="00B47730"/>
    <w:rsid w:val="00B63F43"/>
    <w:rsid w:val="00CB0664"/>
    <w:rsid w:val="00DF1F7C"/>
    <w:rsid w:val="00FB3A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B0F01"/>
  <w14:defaultImageDpi w14:val="300"/>
  <w15:docId w15:val="{F255A645-48C6-4326-9F4C-8FF6F253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2026-03-15T06:53:00Z</dcterms:created>
  <dcterms:modified xsi:type="dcterms:W3CDTF">2026-03-15T06:53:00Z</dcterms:modified>
  <cp:category/>
</cp:coreProperties>
</file>